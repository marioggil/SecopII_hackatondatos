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rPr>
          <w:rFonts w:ascii="Roboto" w:hAnsi="Roboto" w:eastAsia="Times New Roman" w:cs="Times New Roman"/>
          <w:color w:val="auto"/>
          <w:spacing w:val="-5"/>
          <w:sz w:val="30"/>
          <w:szCs w:val="30"/>
          <w:lang w:val="es-CO" w:eastAsia="es-CO"/>
        </w:rPr>
      </w:pPr>
      <w:r>
        <w:rPr>
          <w:rFonts w:ascii="Century Gothic" w:hAnsi="Century Gothic"/>
          <w:b/>
          <w:bCs/>
          <w:sz w:val="48"/>
          <w:szCs w:val="48"/>
          <w:lang w:val="es-CO"/>
        </w:rPr>
        <w:t>Diccionario de Datos:</w:t>
      </w:r>
      <w:r>
        <w:rPr>
          <w:rFonts w:eastAsia="Times New Roman" w:cs="Times New Roman" w:ascii="Roboto" w:hAnsi="Roboto"/>
          <w:color w:val="auto"/>
          <w:spacing w:val="-5"/>
          <w:sz w:val="30"/>
          <w:szCs w:val="30"/>
          <w:lang w:val="es-CO" w:eastAsia="es-CO"/>
        </w:rPr>
        <w:t xml:space="preserve"> </w:t>
      </w:r>
    </w:p>
    <w:p>
      <w:pPr>
        <w:pStyle w:val="Ttulogeneral"/>
        <w:rPr>
          <w:rFonts w:ascii="Century Gothic" w:hAnsi="Century Gothic"/>
          <w:b/>
          <w:b/>
          <w:bCs/>
          <w:sz w:val="48"/>
          <w:szCs w:val="48"/>
          <w:lang w:val="es-CO"/>
        </w:rPr>
      </w:pPr>
      <w:r>
        <w:rPr>
          <w:rFonts w:ascii="Century Gothic" w:hAnsi="Century Gothic"/>
          <w:b/>
          <w:bCs/>
          <w:sz w:val="48"/>
          <w:szCs w:val="48"/>
          <w:lang w:val="es-CO"/>
        </w:rPr>
        <w:t>SECOP II - Garantías</w:t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jc w:val="center"/>
        <w:rPr>
          <w:rFonts w:ascii="Century Gothic" w:hAnsi="Century Gothic" w:cs="Calibri" w:cstheme="majorHAnsi"/>
          <w:b/>
          <w:b/>
          <w:bCs/>
          <w:sz w:val="36"/>
          <w:szCs w:val="36"/>
          <w:lang w:val="es-CO"/>
        </w:rPr>
      </w:pPr>
      <w:r>
        <w:rPr>
          <w:rFonts w:cs="Calibri" w:ascii="Century Gothic" w:hAnsi="Century Gothic" w:cstheme="majorHAnsi"/>
          <w:b/>
          <w:bCs/>
          <w:sz w:val="36"/>
          <w:szCs w:val="36"/>
          <w:lang w:val="es-CO"/>
        </w:rPr>
        <w:t>Agencia Nacional de Contratación Pública – Colombia Compra Eficiente</w:t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Spacing"/>
        <w:jc w:val="center"/>
        <w:rPr>
          <w:rFonts w:ascii="Century Gothic" w:hAnsi="Century Gothic"/>
          <w:b/>
          <w:b/>
          <w:bCs/>
          <w:sz w:val="36"/>
          <w:szCs w:val="36"/>
          <w:lang w:val="es-CO"/>
        </w:rPr>
      </w:pPr>
      <w:r>
        <w:rPr>
          <w:rFonts w:ascii="Century Gothic" w:hAnsi="Century Gothic"/>
          <w:b/>
          <w:bCs/>
          <w:sz w:val="36"/>
          <w:szCs w:val="36"/>
          <w:lang w:val="es-CO"/>
        </w:rPr>
        <w:t>Subdirección de Información y Desarrollo Tecnológico</w:t>
      </w:r>
    </w:p>
    <w:p>
      <w:pPr>
        <w:pStyle w:val="NoSpacing"/>
        <w:jc w:val="center"/>
        <w:rPr>
          <w:rFonts w:ascii="Century Gothic" w:hAnsi="Century Gothic"/>
          <w:b/>
          <w:b/>
          <w:bCs/>
          <w:sz w:val="36"/>
          <w:szCs w:val="36"/>
          <w:lang w:val="es-CO"/>
        </w:rPr>
      </w:pPr>
      <w:r>
        <w:rPr>
          <w:rFonts w:ascii="Century Gothic" w:hAnsi="Century Gothic"/>
          <w:b/>
          <w:bCs/>
          <w:sz w:val="36"/>
          <w:szCs w:val="36"/>
          <w:lang w:val="es-CO"/>
        </w:rPr>
        <w:t>Sistemas de Información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Spacing"/>
        <w:jc w:val="right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>Fecha: octubre 2025</w:t>
      </w:r>
    </w:p>
    <w:p>
      <w:pPr>
        <w:pStyle w:val="NoSpacing"/>
        <w:jc w:val="right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>Versión: 1.0</w:t>
      </w:r>
    </w:p>
    <w:p>
      <w:pPr>
        <w:pStyle w:val="Normal"/>
        <w:rPr>
          <w:lang w:val="es-CO"/>
        </w:rPr>
      </w:pPr>
      <w:r>
        <w:rPr>
          <w:lang w:val="es-CO"/>
        </w:rPr>
      </w:r>
      <w:r>
        <w:br w:type="page"/>
      </w:r>
    </w:p>
    <w:p>
      <w:pPr>
        <w:pStyle w:val="Ttulo1"/>
        <w:numPr>
          <w:ilvl w:val="0"/>
          <w:numId w:val="7"/>
        </w:numPr>
        <w:rPr>
          <w:rFonts w:ascii="Century Gothic" w:hAnsi="Century Gothic"/>
          <w:lang w:val="es-CO"/>
        </w:rPr>
      </w:pPr>
      <w:bookmarkStart w:id="0" w:name="_Toc207893493"/>
      <w:r>
        <w:rPr>
          <w:rFonts w:ascii="Century Gothic" w:hAnsi="Century Gothic"/>
          <w:lang w:val="es-CO"/>
        </w:rPr>
        <w:t>Objetivo del Documento</w:t>
      </w:r>
      <w:bookmarkEnd w:id="0"/>
    </w:p>
    <w:p>
      <w:pPr>
        <w:pStyle w:val="Normal"/>
        <w:jc w:val="both"/>
        <w:rPr>
          <w:lang w:val="es-CO"/>
        </w:rPr>
      </w:pPr>
      <w:r>
        <w:rPr>
          <w:lang w:val="es-CO"/>
        </w:rPr>
        <w:t xml:space="preserve"> 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El presente diccionario de datos tiene como objetivo proporcionar una descripción clara, estructurada y detallada del conjunto de datos SECOP II - Garantías, administrado por la Agencia Nacional de Contratación Pública – Colombia Compra Eficiente. Este documento busca facilitar la comprensión, uso, interoperabilidad y análisis de la información relacionada con las garantías asociadas a los contratos estatales registrados en la plataforma SECOP II.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Además, sirve como herramienta técnica de referencia para garantizar la calidad, consistencia y trazabilidad de los datos abiertos publicados en la plataforma de Datos Abiertos Colombia.</w:t>
      </w:r>
    </w:p>
    <w:p>
      <w:pPr>
        <w:pStyle w:val="Ttulo1"/>
        <w:numPr>
          <w:ilvl w:val="0"/>
          <w:numId w:val="7"/>
        </w:numPr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 </w:t>
      </w:r>
      <w:bookmarkStart w:id="1" w:name="_Toc207893495"/>
      <w:r>
        <w:rPr>
          <w:rFonts w:ascii="Century Gothic" w:hAnsi="Century Gothic"/>
          <w:lang w:val="es-CO"/>
        </w:rPr>
        <w:t xml:space="preserve">Conjuntos de Datos:  </w:t>
      </w:r>
      <w:bookmarkEnd w:id="1"/>
      <w:r>
        <w:rPr>
          <w:rFonts w:ascii="Century Gothic" w:hAnsi="Century Gothic"/>
          <w:lang w:val="es-CO"/>
        </w:rPr>
        <w:t xml:space="preserve"> </w:t>
      </w:r>
    </w:p>
    <w:p>
      <w:pPr>
        <w:pStyle w:val="Normal"/>
        <w:jc w:val="both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</w:r>
    </w:p>
    <w:p>
      <w:pPr>
        <w:pStyle w:val="Normal"/>
        <w:jc w:val="both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>SECOP II - Garantías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 </w:t>
      </w:r>
      <w:r>
        <w:rPr>
          <w:rFonts w:ascii="Century Gothic" w:hAnsi="Century Gothic"/>
          <w:lang w:val="es-CO"/>
        </w:rPr>
        <w:t xml:space="preserve">El conjunto de datos </w:t>
      </w:r>
      <w:r>
        <w:rPr>
          <w:rFonts w:ascii="Century Gothic" w:hAnsi="Century Gothic"/>
          <w:b/>
          <w:bCs/>
          <w:lang w:val="es-CO"/>
        </w:rPr>
        <w:t>SECOP II - Garantías</w:t>
      </w:r>
      <w:r>
        <w:rPr>
          <w:rFonts w:ascii="Century Gothic" w:hAnsi="Century Gothic"/>
          <w:lang w:val="es-CO"/>
        </w:rPr>
        <w:t xml:space="preserve"> contiene información sobre las pólizas de garantía asociadas a los contratos estatales registrados en el sistema SECOP II. Cada registro incluye: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Identificador del contrato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Datos de la póliza (número, tipo, subtipo, valor, fechas de creación, envío y finalización)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Información de la aseguradora, asegurado y beneficiario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Estado de la póliza y fecha de creación en la plataforma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Este conjunto permite realizar análisis sobre el cumplimiento de requisitos contractuales, seguimiento de garantías, evaluación de riesgos y fortalecimiento de la transparencia en la contratación pública.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</w:r>
    </w:p>
    <w:p>
      <w:pPr>
        <w:pStyle w:val="Normal"/>
        <w:jc w:val="both"/>
        <w:rPr>
          <w:rFonts w:ascii="Century Gothic" w:hAnsi="Century Gothic" w:eastAsia="ＭＳ ゴシック" w:cs="Times New Roman" w:cstheme="majorBidi" w:eastAsiaTheme="majorEastAsia"/>
          <w:b/>
          <w:b/>
          <w:bCs/>
          <w:color w:val="365F91" w:themeColor="accent1" w:themeShade="bf"/>
          <w:sz w:val="28"/>
          <w:szCs w:val="28"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 </w:t>
      </w:r>
      <w:r>
        <w:rPr>
          <w:rFonts w:ascii="Century Gothic" w:hAnsi="Century Gothic"/>
          <w:lang w:val="es-CO"/>
        </w:rPr>
        <w:t xml:space="preserve">  </w:t>
      </w:r>
      <w:r>
        <w:rPr>
          <w:rFonts w:eastAsia="ＭＳ ゴシック" w:cs="Times New Roman" w:ascii="Century Gothic" w:hAnsi="Century Gothic" w:cstheme="majorBidi" w:eastAsiaTheme="majorEastAsia"/>
          <w:b/>
          <w:bCs/>
          <w:color w:val="365F91" w:themeColor="accent1" w:themeShade="bf"/>
          <w:sz w:val="28"/>
          <w:szCs w:val="28"/>
          <w:lang w:val="es-CO"/>
        </w:rPr>
        <w:t>3. URL</w:t>
      </w:r>
    </w:p>
    <w:p>
      <w:pPr>
        <w:pStyle w:val="Normal"/>
        <w:rPr>
          <w:lang w:val="es-CO"/>
        </w:rPr>
      </w:pPr>
      <w:hyperlink r:id="rId2">
        <w:r>
          <w:rPr/>
          <w:t>https://www.datos.gov.co/Gastos-Gubernamentales/SECOP-II-Procesos-de-Contrataci-n/p6dx-8zbt/about_data</w:t>
        </w:r>
      </w:hyperlink>
      <w:r>
        <w:rPr>
          <w:lang w:val="es-CO"/>
        </w:rPr>
        <w:t xml:space="preserve"> </w:t>
      </w:r>
      <w:hyperlink r:id="rId3">
        <w:r>
          <w:rPr/>
          <w:t>https://www.datos.gov.co/Gastos-Gubernamentales/SECOPII-Ofertas-Por-Proceso/wi7w-2nvm/about_data</w:t>
        </w:r>
      </w:hyperlink>
      <w:r>
        <w:rPr>
          <w:lang w:val="es-CO"/>
        </w:rPr>
        <w:t xml:space="preserve"> </w:t>
      </w:r>
      <w:hyperlink r:id="rId4">
        <w:r>
          <w:rPr/>
          <w:t>https://www.datos.gov.co/Gastos-Gubernamentales/Multas-y-Sanciones-SECOP-I/4n4q-k399/about_data</w:t>
        </w:r>
      </w:hyperlink>
      <w:r>
        <w:rPr>
          <w:lang w:val="es-CO"/>
        </w:rPr>
        <w:t xml:space="preserve"> </w:t>
      </w:r>
      <w:hyperlink r:id="rId5">
        <w:r>
          <w:rPr/>
          <w:t>https://www.datos.gov.co/Gastos-Gubernamentales/SECOPII-Plan-Anual-De-Adquisiciones-Detalle/9sue-ezhx/about_data</w:t>
        </w:r>
      </w:hyperlink>
      <w:r>
        <w:rPr>
          <w:lang w:val="es-CO"/>
        </w:rPr>
        <w:t xml:space="preserve"> </w:t>
      </w:r>
      <w:hyperlink r:id="rId6">
        <w:r>
          <w:rPr>
            <w:rStyle w:val="EnlacedeInternet"/>
            <w:lang w:val="es-CO"/>
          </w:rPr>
          <w:t>SECOP II - Garantias | Datos Abiertos Colombia</w:t>
        </w:r>
      </w:hyperlink>
    </w:p>
    <w:p>
      <w:pPr>
        <w:pStyle w:val="Ttulo2"/>
        <w:rPr>
          <w:rFonts w:ascii="Century Gothic" w:hAnsi="Century Gothic"/>
          <w:lang w:val="es-CO"/>
        </w:rPr>
      </w:pPr>
      <w:bookmarkStart w:id="2" w:name="_Toc207893497"/>
      <w:r>
        <w:rPr>
          <w:rFonts w:ascii="Century Gothic" w:hAnsi="Century Gothic"/>
          <w:lang w:val="es-CO"/>
        </w:rPr>
        <w:t>4. Metadatos</w:t>
      </w:r>
      <w:bookmarkEnd w:id="2"/>
    </w:p>
    <w:p>
      <w:pPr>
        <w:pStyle w:val="ListParagraph"/>
        <w:rPr>
          <w:lang w:val="es-CO"/>
        </w:rPr>
      </w:pPr>
      <w:r>
        <w:rPr>
          <w:lang w:val="es-CO"/>
        </w:rPr>
      </w:r>
    </w:p>
    <w:p>
      <w:pPr>
        <w:pStyle w:val="Normal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Los metadatos asociados a este registro son: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540"/>
        <w:gridCol w:w="1857"/>
        <w:gridCol w:w="3153"/>
        <w:gridCol w:w="1835"/>
        <w:gridCol w:w="1255"/>
      </w:tblGrid>
      <w:tr>
        <w:trPr>
          <w:tblHeader w:val="true"/>
          <w:trHeight w:val="405" w:hRule="atLeast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 w:themeColor="text1"/>
                <w:sz w:val="16"/>
                <w:szCs w:val="16"/>
                <w:lang w:val="es-CO" w:eastAsia="es-CO"/>
              </w:rPr>
              <w:t>Núm.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val="es-CO" w:eastAsia="es-CO"/>
              </w:rPr>
              <w:t>Nombre de la columna</w:t>
            </w:r>
          </w:p>
        </w:tc>
        <w:tc>
          <w:tcPr>
            <w:tcW w:w="31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val="es-CO" w:eastAsia="es-CO"/>
              </w:rPr>
              <w:t>Descripción</w:t>
            </w:r>
          </w:p>
        </w:tc>
        <w:tc>
          <w:tcPr>
            <w:tcW w:w="18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val="es-CO" w:eastAsia="es-CO"/>
              </w:rPr>
              <w:t>Nombre del campo API</w:t>
            </w:r>
          </w:p>
        </w:tc>
        <w:tc>
          <w:tcPr>
            <w:tcW w:w="12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val="es-CO" w:eastAsia="es-CO"/>
              </w:rPr>
              <w:t>Tipo de Dato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1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ID Contrato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Identificador del contrato, con el que se realiza la garantía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id_contrato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2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Aseguradora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Nombre de la Aseguradora, con la que se tramita la garantía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aseguradora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3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Numero Póliza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Numero de póliza, con la que se tramita la garantía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numeropoliza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4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Asegurado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Nombre del titular de la póliza, tipo persona natural o jurídica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asegurado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5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Beneficiario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Nombre de la persona beneficiada en la garantía, tipo natural o jurídica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beneficiario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6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/>
                <w:sz w:val="16"/>
                <w:szCs w:val="16"/>
                <w:lang w:val="es-CO" w:eastAsia="es-CO"/>
              </w:rPr>
              <w:t>Fecha De Creación Póliza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Fecha, en la que se crea la póliza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fechadecreacionpoliza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7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/>
                <w:sz w:val="16"/>
                <w:szCs w:val="16"/>
                <w:lang w:val="es-CO" w:eastAsia="es-CO"/>
              </w:rPr>
              <w:t>Fecha Envió Póliza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Fecha, en la que se envía la póliza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fechaenviopoliza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8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/>
                <w:sz w:val="16"/>
                <w:szCs w:val="16"/>
                <w:lang w:val="es-CO" w:eastAsia="es-CO"/>
              </w:rPr>
              <w:t>Fecha Fin Póliza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Fecha, en la que finaliza la póliza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fechafinpoliza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9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/>
                <w:sz w:val="16"/>
                <w:szCs w:val="16"/>
                <w:lang w:val="es-CO" w:eastAsia="es-CO"/>
              </w:rPr>
              <w:t>Lado Póliza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767676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767676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ladopoliza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10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Estado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Estado en la que se encuentra la póliza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estado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11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Tipo Póliza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Objeto con la que se ejecuta la póliza, ejemplo contrato de seguro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tipopoliza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12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/>
                <w:sz w:val="16"/>
                <w:szCs w:val="16"/>
                <w:lang w:val="es-CO" w:eastAsia="es-CO"/>
              </w:rPr>
              <w:t>Sub-Tipo Póliza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767676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767676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subtipopoliza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13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Valor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Valor, de la póliza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Arial" w:ascii="Arial" w:hAnsi="Arial"/>
                <w:color w:val="00A933"/>
                <w:sz w:val="16"/>
                <w:szCs w:val="16"/>
                <w:lang w:val="es-CO" w:eastAsia="es-CO"/>
              </w:rPr>
              <w:t>valor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00A933"/>
              </w:rPr>
            </w:pPr>
            <w:r>
              <w:rPr>
                <w:rFonts w:eastAsia="Times New Roman" w:cs="Times New Roman" w:ascii="Aptos Narrow" w:hAnsi="Aptos Narrow"/>
                <w:color w:val="00A933"/>
                <w:sz w:val="16"/>
                <w:szCs w:val="16"/>
                <w:lang w:val="es-CO" w:eastAsia="es-CO"/>
              </w:rPr>
              <w:t>Número</w:t>
            </w:r>
          </w:p>
        </w:tc>
      </w:tr>
      <w:tr>
        <w:trPr>
          <w:trHeight w:val="405" w:hRule="atLeast"/>
        </w:trPr>
        <w:tc>
          <w:tcPr>
            <w:tcW w:w="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14</w:t>
            </w:r>
          </w:p>
        </w:tc>
        <w:tc>
          <w:tcPr>
            <w:tcW w:w="185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/>
                <w:sz w:val="16"/>
                <w:szCs w:val="16"/>
                <w:lang w:val="es-CO" w:eastAsia="es-CO"/>
              </w:rPr>
              <w:t>Fecha de Creación</w:t>
            </w:r>
          </w:p>
        </w:tc>
        <w:tc>
          <w:tcPr>
            <w:tcW w:w="31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Fecha, con la que se crea la garantía en la plataforma</w:t>
            </w:r>
          </w:p>
        </w:tc>
        <w:tc>
          <w:tcPr>
            <w:tcW w:w="183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val="es-CO" w:eastAsia="es-CO"/>
              </w:rPr>
              <w:t>fecha_de_creacion</w:t>
            </w:r>
          </w:p>
        </w:tc>
        <w:tc>
          <w:tcPr>
            <w:tcW w:w="12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6"/>
                <w:szCs w:val="16"/>
                <w:lang w:val="es-CO" w:eastAsia="es-CO"/>
              </w:rPr>
              <w:t>Texto</w:t>
            </w:r>
          </w:p>
        </w:tc>
      </w:tr>
    </w:tbl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Ttulo2"/>
        <w:rPr>
          <w:rFonts w:ascii="Century Gothic" w:hAnsi="Century Gothic"/>
          <w:lang w:val="es-CO"/>
        </w:rPr>
      </w:pPr>
      <w:bookmarkStart w:id="3" w:name="_Toc207893499"/>
      <w:r>
        <w:rPr>
          <w:rFonts w:ascii="Century Gothic" w:hAnsi="Century Gothic"/>
          <w:lang w:val="es-CO"/>
        </w:rPr>
        <w:t>5. Frecuencia</w:t>
      </w:r>
      <w:bookmarkEnd w:id="3"/>
    </w:p>
    <w:p>
      <w:pPr>
        <w:pStyle w:val="Ttulo2"/>
        <w:rPr>
          <w:rFonts w:ascii="Century Gothic" w:hAnsi="Century Gothic" w:eastAsia="ＭＳ 明朝" w:cs="Arial" w:cstheme="minorBidi" w:eastAsiaTheme="minorEastAsia"/>
          <w:b w:val="false"/>
          <w:b w:val="false"/>
          <w:bCs w:val="false"/>
          <w:color w:val="auto"/>
          <w:sz w:val="22"/>
          <w:szCs w:val="22"/>
          <w:lang w:val="es-CO"/>
        </w:rPr>
      </w:pPr>
      <w:bookmarkStart w:id="4" w:name="_Toc207893500"/>
      <w:r>
        <w:rPr>
          <w:rFonts w:eastAsia="ＭＳ 明朝" w:cs="Arial" w:ascii="Century Gothic" w:hAnsi="Century Gothic" w:cstheme="minorBidi" w:eastAsiaTheme="minorEastAsia"/>
          <w:b w:val="false"/>
          <w:bCs w:val="false"/>
          <w:color w:val="auto"/>
          <w:sz w:val="22"/>
          <w:szCs w:val="22"/>
          <w:lang w:val="es-CO"/>
        </w:rPr>
        <w:t xml:space="preserve"> </w:t>
      </w:r>
      <w:r>
        <w:rPr>
          <w:rFonts w:eastAsia="ＭＳ 明朝" w:cs="Arial" w:ascii="Century Gothic" w:hAnsi="Century Gothic" w:cstheme="minorBidi" w:eastAsiaTheme="minorEastAsia"/>
          <w:b w:val="false"/>
          <w:bCs w:val="false"/>
          <w:color w:val="auto"/>
          <w:sz w:val="22"/>
          <w:szCs w:val="22"/>
          <w:lang w:val="es-CO"/>
        </w:rPr>
        <w:t>El conjunto de datos se actualiza diariamente, garantizando acceso a información vigente y consolidada sobre las garantías registradas en los contratos estatales en SECOP II.</w:t>
      </w:r>
    </w:p>
    <w:p>
      <w:pPr>
        <w:pStyle w:val="Ttulo2"/>
        <w:ind w:left="0" w:hanging="0"/>
        <w:rPr>
          <w:rFonts w:ascii="Century Gothic" w:hAnsi="Century Gothic"/>
          <w:lang w:val="es-CO"/>
        </w:rPr>
      </w:pPr>
      <w:bookmarkStart w:id="5" w:name="_Toc207893500"/>
      <w:r>
        <w:rPr>
          <w:rFonts w:ascii="Century Gothic" w:hAnsi="Century Gothic"/>
          <w:lang w:val="es-CO"/>
        </w:rPr>
        <w:t>6. Cobertura</w:t>
      </w:r>
      <w:bookmarkEnd w:id="5"/>
    </w:p>
    <w:p>
      <w:pPr>
        <w:pStyle w:val="ListParagraph"/>
        <w:rPr>
          <w:lang w:val="es-CO"/>
        </w:rPr>
      </w:pPr>
      <w:r>
        <w:rPr>
          <w:lang w:val="es-CO"/>
        </w:rPr>
      </w:r>
    </w:p>
    <w:p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Geográfica:</w:t>
      </w:r>
      <w:r>
        <w:rPr>
          <w:rFonts w:ascii="Century Gothic" w:hAnsi="Century Gothic"/>
          <w:lang w:val="es-CO"/>
        </w:rPr>
        <w:t xml:space="preserve"> Nacional (Colombia) </w:t>
      </w:r>
    </w:p>
    <w:p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Institucional: </w:t>
      </w:r>
      <w:r>
        <w:rPr>
          <w:rFonts w:ascii="Century Gothic" w:hAnsi="Century Gothic"/>
          <w:lang w:val="es-CO"/>
        </w:rPr>
        <w:t xml:space="preserve">Todas las entidades públicas que registran contratos en SECOP II </w:t>
      </w:r>
    </w:p>
    <w:p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Temporal:</w:t>
      </w:r>
      <w:r>
        <w:rPr>
          <w:rFonts w:ascii="Century Gothic" w:hAnsi="Century Gothic"/>
          <w:lang w:val="es-CO"/>
        </w:rPr>
        <w:t xml:space="preserve"> Desde el inicio de operaciones de SECOP II hasta la fecha actual. </w:t>
      </w:r>
    </w:p>
    <w:p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Temática:</w:t>
      </w:r>
      <w:r>
        <w:rPr>
          <w:rFonts w:ascii="Century Gothic" w:hAnsi="Century Gothic"/>
          <w:lang w:val="es-CO"/>
        </w:rPr>
        <w:t xml:space="preserve"> Garantías contractuales, pólizas de seguro, aseguradoras, beneficiarios, valores y estados de las garantías</w:t>
      </w:r>
    </w:p>
    <w:p>
      <w:pPr>
        <w:pStyle w:val="ListParagraph"/>
        <w:spacing w:before="0" w:after="200"/>
        <w:contextualSpacing/>
        <w:jc w:val="both"/>
        <w:rPr>
          <w:lang w:val="es-CO"/>
        </w:rPr>
      </w:pPr>
      <w:r>
        <w:rPr/>
      </w:r>
    </w:p>
    <w:sectPr>
      <w:headerReference w:type="default" r:id="rId7"/>
      <w:footerReference w:type="default" r:id="rId8"/>
      <w:type w:val="nextPage"/>
      <w:pgSz w:w="12240" w:h="15840"/>
      <w:pgMar w:left="1800" w:right="1800" w:gutter="0" w:header="85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Roboto">
    <w:charset w:val="01"/>
    <w:family w:val="roman"/>
    <w:pitch w:val="variable"/>
  </w:font>
  <w:font w:name="Arial">
    <w:charset w:val="01"/>
    <w:family w:val="roman"/>
    <w:pitch w:val="variable"/>
  </w:font>
  <w:font w:name="Aptos Narrow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spacing w:before="0" w:after="0"/>
      <w:rPr>
        <w:rFonts w:ascii="Verdana" w:hAnsi="Verdana"/>
        <w:b/>
        <w:b/>
        <w:bCs/>
        <w:sz w:val="16"/>
        <w:szCs w:val="16"/>
        <w:lang w:val="es-CO"/>
      </w:rPr>
    </w:pPr>
    <w:r>
      <w:rPr>
        <w:rFonts w:ascii="Verdana" w:hAnsi="Verdana"/>
        <w:b/>
        <w:bCs/>
        <w:szCs w:val="20"/>
        <w:lang w:val="es-CO"/>
      </w:rPr>
      <w:t xml:space="preserve">Agencia Nacional de Contratación Pública                     </w:t>
    </w:r>
    <w:r>
      <w:rPr>
        <w:rFonts w:ascii="Verdana" w:hAnsi="Verdana"/>
        <w:b/>
        <w:bCs/>
        <w:sz w:val="16"/>
        <w:szCs w:val="16"/>
        <w:lang w:val="es-ES"/>
      </w:rPr>
      <w:t xml:space="preserve">Página </w:t>
    </w:r>
    <w:r>
      <w:rPr>
        <w:rFonts w:ascii="Verdana" w:hAnsi="Verdana"/>
        <w:b/>
        <w:bCs/>
        <w:sz w:val="16"/>
        <w:szCs w:val="16"/>
        <w:lang w:val="es-CO"/>
      </w:rPr>
      <w:fldChar w:fldCharType="begin"/>
    </w:r>
    <w:r>
      <w:rPr>
        <w:sz w:val="16"/>
        <w:b/>
        <w:szCs w:val="16"/>
        <w:bCs/>
        <w:rFonts w:ascii="Verdana" w:hAnsi="Verdana"/>
        <w:lang w:val="es-CO"/>
      </w:rPr>
      <w:instrText xml:space="preserve"> PAGE \* ARABIC </w:instrText>
    </w:r>
    <w:r>
      <w:rPr>
        <w:sz w:val="16"/>
        <w:b/>
        <w:szCs w:val="16"/>
        <w:bCs/>
        <w:rFonts w:ascii="Verdana" w:hAnsi="Verdana"/>
        <w:lang w:val="es-CO"/>
      </w:rPr>
      <w:fldChar w:fldCharType="separate"/>
    </w:r>
    <w:r>
      <w:rPr>
        <w:sz w:val="16"/>
        <w:b/>
        <w:szCs w:val="16"/>
        <w:bCs/>
        <w:rFonts w:ascii="Verdana" w:hAnsi="Verdana"/>
        <w:lang w:val="es-CO"/>
      </w:rPr>
      <w:t>4</w:t>
    </w:r>
    <w:r>
      <w:rPr>
        <w:sz w:val="16"/>
        <w:b/>
        <w:szCs w:val="16"/>
        <w:bCs/>
        <w:rFonts w:ascii="Verdana" w:hAnsi="Verdana"/>
        <w:lang w:val="es-CO"/>
      </w:rPr>
      <w:fldChar w:fldCharType="end"/>
    </w:r>
    <w:r>
      <w:rPr>
        <w:rFonts w:ascii="Verdana" w:hAnsi="Verdana"/>
        <w:b/>
        <w:bCs/>
        <w:sz w:val="16"/>
        <w:szCs w:val="16"/>
        <w:lang w:val="es-ES"/>
      </w:rPr>
      <w:t xml:space="preserve"> de </w:t>
    </w:r>
    <w:r>
      <w:rPr>
        <w:rFonts w:ascii="Verdana" w:hAnsi="Verdana"/>
        <w:b/>
        <w:bCs/>
        <w:sz w:val="16"/>
        <w:szCs w:val="16"/>
        <w:lang w:val="es-CO"/>
      </w:rPr>
      <w:fldChar w:fldCharType="begin"/>
    </w:r>
    <w:r>
      <w:rPr>
        <w:sz w:val="16"/>
        <w:b/>
        <w:szCs w:val="16"/>
        <w:bCs/>
        <w:rFonts w:ascii="Verdana" w:hAnsi="Verdana"/>
        <w:lang w:val="es-CO"/>
      </w:rPr>
      <w:instrText xml:space="preserve"> NUMPAGES \* ARABIC </w:instrText>
    </w:r>
    <w:r>
      <w:rPr>
        <w:sz w:val="16"/>
        <w:b/>
        <w:szCs w:val="16"/>
        <w:bCs/>
        <w:rFonts w:ascii="Verdana" w:hAnsi="Verdana"/>
        <w:lang w:val="es-CO"/>
      </w:rPr>
      <w:fldChar w:fldCharType="separate"/>
    </w:r>
    <w:r>
      <w:rPr>
        <w:sz w:val="16"/>
        <w:b/>
        <w:szCs w:val="16"/>
        <w:bCs/>
        <w:rFonts w:ascii="Verdana" w:hAnsi="Verdana"/>
        <w:lang w:val="es-CO"/>
      </w:rPr>
      <w:t>4</w:t>
    </w:r>
    <w:r>
      <w:rPr>
        <w:sz w:val="16"/>
        <w:b/>
        <w:szCs w:val="16"/>
        <w:bCs/>
        <w:rFonts w:ascii="Verdana" w:hAnsi="Verdana"/>
        <w:lang w:val="es-CO"/>
      </w:rPr>
      <w:fldChar w:fldCharType="end"/>
    </w:r>
  </w:p>
  <w:p>
    <w:pPr>
      <w:pStyle w:val="Normal"/>
      <w:spacing w:before="0" w:after="0"/>
      <w:rPr>
        <w:rFonts w:ascii="Verdana" w:hAnsi="Verdana"/>
        <w:b/>
        <w:b/>
        <w:bCs/>
        <w:szCs w:val="20"/>
        <w:lang w:val="es-CO"/>
      </w:rPr>
    </w:pPr>
    <w:r>
      <w:rPr>
        <w:rFonts w:ascii="Verdana" w:hAnsi="Verdana"/>
        <w:b/>
        <w:bCs/>
        <w:szCs w:val="20"/>
        <w:lang w:val="es-CO"/>
      </w:rPr>
      <w:t xml:space="preserve">Colombia Compra Eficiente      </w:t>
    </w:r>
  </w:p>
  <w:p>
    <w:pPr>
      <w:pStyle w:val="Normal"/>
      <w:spacing w:before="0" w:after="0"/>
      <w:rPr>
        <w:rFonts w:ascii="Verdana" w:hAnsi="Verdana"/>
        <w:sz w:val="18"/>
        <w:szCs w:val="18"/>
        <w:lang w:val="es-CO"/>
      </w:rPr>
    </w:pPr>
    <w:r>
      <w:rPr>
        <w:rFonts w:ascii="Verdana" w:hAnsi="Verdana"/>
        <w:sz w:val="18"/>
        <w:szCs w:val="18"/>
        <w:lang w:val="es-CO"/>
      </w:rPr>
      <w:t>Dirección: Carrera 7 # 26 – 20 - Bogotá, Colombia</w:t>
    </w:r>
  </w:p>
  <w:p>
    <w:pPr>
      <w:pStyle w:val="Normal"/>
      <w:spacing w:before="0" w:after="0"/>
      <w:rPr>
        <w:rFonts w:ascii="Verdana" w:hAnsi="Verdana"/>
        <w:sz w:val="18"/>
        <w:szCs w:val="18"/>
        <w:lang w:val="es-CO"/>
      </w:rPr>
    </w:pPr>
    <w:r>
      <w:rPr>
        <w:rFonts w:ascii="Verdana" w:hAnsi="Verdana"/>
        <w:sz w:val="18"/>
        <w:szCs w:val="18"/>
        <w:lang w:val="es-CO"/>
      </w:rPr>
      <w:t>Mesa de servicio: (+57) 601 7456788</w:t>
    </w:r>
  </w:p>
  <w:p>
    <w:pPr>
      <w:pStyle w:val="Piedepgina"/>
      <w:rPr>
        <w:rFonts w:ascii="Verdana" w:hAnsi="Verdana"/>
        <w:lang w:val="es-CO"/>
      </w:rPr>
    </w:pPr>
    <w:r>
      <w:rPr>
        <w:rFonts w:ascii="Verdana" w:hAnsi="Verdana"/>
        <w:sz w:val="18"/>
        <w:szCs w:val="18"/>
        <w:lang w:val="es-CO"/>
      </w:rPr>
      <w:t>Atención al ciudadano: (+57) 601 7956600</w:t>
    </w:r>
    <w:r>
      <w:rPr>
        <w:rFonts w:ascii="Verdana" w:hAnsi="Verdana"/>
        <w:szCs w:val="20"/>
        <w:lang w:val="es-CO"/>
      </w:rPr>
      <w:t xml:space="preserve">       </w:t>
    </w:r>
    <w:r>
      <w:rPr>
        <w:rFonts w:ascii="Verdana" w:hAnsi="Verdana"/>
        <w:b/>
        <w:sz w:val="16"/>
        <w:szCs w:val="16"/>
        <w:lang w:val="es-CO"/>
      </w:rPr>
      <w:t xml:space="preserve"> </w:t>
    </w:r>
    <w:r>
      <w:rPr>
        <w:rFonts w:ascii="Verdana" w:hAnsi="Verdana"/>
        <w:bCs/>
        <w:sz w:val="16"/>
        <w:szCs w:val="16"/>
        <w:lang w:val="es-CO"/>
      </w:rPr>
      <w:t xml:space="preserve"> </w:t>
    </w:r>
  </w:p>
  <w:p>
    <w:pPr>
      <w:pStyle w:val="Piedepgina"/>
      <w:rPr>
        <w:lang w:val="es-CO"/>
      </w:rPr>
    </w:pPr>
    <w:r>
      <w:rPr>
        <w:lang w:val="es-CO"/>
      </w:rPr>
    </w:r>
  </w:p>
  <w:p>
    <w:pPr>
      <w:pStyle w:val="Piedepgina"/>
      <w:rPr>
        <w:lang w:val="es-CO"/>
      </w:rPr>
    </w:pPr>
    <w:r>
      <w:rPr>
        <w:lang w:val="es-CO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margin">
            <wp:align>center</wp:align>
          </wp:positionH>
          <wp:positionV relativeFrom="paragraph">
            <wp:posOffset>-488315</wp:posOffset>
          </wp:positionV>
          <wp:extent cx="1943100" cy="863600"/>
          <wp:effectExtent l="0" t="0" r="0" b="0"/>
          <wp:wrapNone/>
          <wp:docPr id="1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EnlacedeInternet">
    <w:name w:val="Hyperlink"/>
    <w:basedOn w:val="DefaultParagraphFont"/>
    <w:uiPriority w:val="99"/>
    <w:unhideWhenUsed/>
    <w:rsid w:val="004f148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7bff"/>
    <w:rPr>
      <w:color w:val="605E5C"/>
      <w:shd w:fill="E1DFDD" w:val="clear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Cuerpodetexto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unhideWhenUsed/>
    <w:qFormat/>
    <w:rsid w:val="00fc693f"/>
    <w:pPr>
      <w:outlineLvl w:val="9"/>
    </w:pPr>
    <w:rPr/>
  </w:style>
  <w:style w:type="paragraph" w:styleId="Sumario1">
    <w:name w:val="TOC 1"/>
    <w:basedOn w:val="Normal"/>
    <w:next w:val="Normal"/>
    <w:autoRedefine/>
    <w:uiPriority w:val="39"/>
    <w:unhideWhenUsed/>
    <w:rsid w:val="00776ffa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776ffa"/>
    <w:pPr>
      <w:spacing w:before="0" w:after="100"/>
      <w:ind w:left="220" w:hanging="0"/>
    </w:pPr>
    <w:rPr/>
  </w:style>
  <w:style w:type="paragraph" w:styleId="NormalWeb">
    <w:name w:val="Normal (Web)"/>
    <w:basedOn w:val="Normal"/>
    <w:uiPriority w:val="99"/>
    <w:semiHidden/>
    <w:unhideWhenUsed/>
    <w:qFormat/>
    <w:rsid w:val="00625515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atos.gov.co/Gastos-Gubernamentales/SECOP-II-Procesos-de-Contrataci-n/p6dx-8zbt/about_data" TargetMode="External"/><Relationship Id="rId3" Type="http://schemas.openxmlformats.org/officeDocument/2006/relationships/hyperlink" Target="https://www.datos.gov.co/Gastos-Gubernamentales/SECOPII-Ofertas-Por-Proceso/wi7w-2nvm/about_data" TargetMode="External"/><Relationship Id="rId4" Type="http://schemas.openxmlformats.org/officeDocument/2006/relationships/hyperlink" Target="https://www.datos.gov.co/Gastos-Gubernamentales/Multas-y-Sanciones-SECOP-I/4n4q-k399/about_data" TargetMode="External"/><Relationship Id="rId5" Type="http://schemas.openxmlformats.org/officeDocument/2006/relationships/hyperlink" Target="https://www.datos.gov.co/Gastos-Gubernamentales/SECOPII-Plan-Anual-De-Adquisiciones-Detalle/9sue-ezhx/about_data" TargetMode="External"/><Relationship Id="rId6" Type="http://schemas.openxmlformats.org/officeDocument/2006/relationships/hyperlink" Target="https://www.datos.gov.co/Estad-sticas-Nacionales/SECOP-II-Garantias/gjp9-cutm/about_dat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1fc0-4b16-438a-8a83-6af8750b73de">
      <Terms xmlns="http://schemas.microsoft.com/office/infopath/2007/PartnerControls"/>
    </lcf76f155ced4ddcb4097134ff3c332f>
    <TaxCatchAll xmlns="a39e57ef-928e-48af-a876-9847393d86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F467C90D3AA44FAD56A3F24FA739F8" ma:contentTypeVersion="18" ma:contentTypeDescription="Crear nuevo documento." ma:contentTypeScope="" ma:versionID="4e3bc13913b76401eb43efe4ad09d874">
  <xsd:schema xmlns:xsd="http://www.w3.org/2001/XMLSchema" xmlns:xs="http://www.w3.org/2001/XMLSchema" xmlns:p="http://schemas.microsoft.com/office/2006/metadata/properties" xmlns:ns2="3eb71fc0-4b16-438a-8a83-6af8750b73de" xmlns:ns3="a39e57ef-928e-48af-a876-9847393d86d6" targetNamespace="http://schemas.microsoft.com/office/2006/metadata/properties" ma:root="true" ma:fieldsID="c2cbb25fc98a39b5cbe461ca7d863a8e" ns2:_="" ns3:_="">
    <xsd:import namespace="3eb71fc0-4b16-438a-8a83-6af8750b73de"/>
    <xsd:import namespace="a39e57ef-928e-48af-a876-9847393d86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1fc0-4b16-438a-8a83-6af8750b73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e57ef-928e-48af-a876-9847393d8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23479c6-b42d-4a25-9eaa-0b7d86e5d48b}" ma:internalName="TaxCatchAll" ma:showField="CatchAllData" ma:web="a39e57ef-928e-48af-a876-9847393d86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48DA21-6091-4C2E-9F52-0FEFE392140E}">
  <ds:schemaRefs>
    <ds:schemaRef ds:uri="http://schemas.microsoft.com/office/2006/metadata/properties"/>
    <ds:schemaRef ds:uri="http://schemas.microsoft.com/office/infopath/2007/PartnerControls"/>
    <ds:schemaRef ds:uri="3eb71fc0-4b16-438a-8a83-6af8750b73de"/>
    <ds:schemaRef ds:uri="a39e57ef-928e-48af-a876-9847393d86d6"/>
  </ds:schemaRefs>
</ds:datastoreItem>
</file>

<file path=customXml/itemProps2.xml><?xml version="1.0" encoding="utf-8"?>
<ds:datastoreItem xmlns:ds="http://schemas.openxmlformats.org/officeDocument/2006/customXml" ds:itemID="{A268822C-DE60-42AD-AFF8-0AE6456259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0AD34E-65B3-40FE-9490-8F2CFCF83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1fc0-4b16-438a-8a83-6af8750b73de"/>
    <ds:schemaRef ds:uri="a39e57ef-928e-48af-a876-9847393d8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LibreOffice/7.4.7.2$Linux_X86_64 LibreOffice_project/40$Build-2</Application>
  <AppVersion>15.0000</AppVersion>
  <Pages>4</Pages>
  <Words>548</Words>
  <Characters>3423</Characters>
  <CharactersWithSpaces>3908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2025-10-23T19:57:00Z</dcterms:created>
  <dc:creator>python-docx</dc:creator>
  <dc:description>generated by python-docx</dc:description>
  <dc:language>es-CO</dc:language>
  <cp:lastModifiedBy/>
  <cp:lastPrinted>2025-08-28T20:10:00Z</cp:lastPrinted>
  <dcterms:modified xsi:type="dcterms:W3CDTF">2025-11-20T23:53:15Z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0x01010025F467C90D3AA44FAD56A3F24FA739F8</vt:lpwstr>
  </property>
  <property fmtid="{D5CDD505-2E9C-101B-9397-08002B2CF9AE}" pid="3" name="MediaServiceImageTags">
    <vt:lpwstr/>
  </property>
</Properties>
</file>